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01120" w14:textId="7A011521" w:rsidR="003A6C16" w:rsidRPr="003A6C16" w:rsidRDefault="00000000">
      <w:pPr>
        <w:pStyle w:val="Title"/>
        <w:rPr>
          <w:rFonts w:ascii="Times New Roman" w:hAnsi="Times New Roman" w:cs="Times New Roman"/>
          <w:sz w:val="28"/>
          <w:szCs w:val="28"/>
        </w:rPr>
      </w:pPr>
      <w:r w:rsidRPr="003A6C16">
        <w:rPr>
          <w:rFonts w:ascii="Times New Roman" w:hAnsi="Times New Roman" w:cs="Times New Roman"/>
          <w:sz w:val="28"/>
          <w:szCs w:val="28"/>
        </w:rPr>
        <w:t>Session10_Ex05</w:t>
      </w:r>
    </w:p>
    <w:sdt>
      <w:sdtPr>
        <w:rPr>
          <w:rFonts w:ascii="Times New Roman" w:hAnsi="Times New Roman" w:cs="Times New Roman"/>
        </w:rPr>
        <w:id w:val="1835565555"/>
        <w:docPartObj>
          <w:docPartGallery w:val="Table of Contents"/>
          <w:docPartUnique/>
        </w:docPartObj>
      </w:sdtPr>
      <w:sdtEndPr>
        <w:rPr>
          <w:rFonts w:eastAsiaTheme="minorEastAsia"/>
          <w:noProof/>
          <w:color w:val="auto"/>
        </w:rPr>
      </w:sdtEndPr>
      <w:sdtContent>
        <w:p w14:paraId="2F127F52" w14:textId="19383596" w:rsidR="003A6C16" w:rsidRPr="003A6C16" w:rsidRDefault="003A6C16">
          <w:pPr>
            <w:pStyle w:val="TOCHeading"/>
            <w:rPr>
              <w:rFonts w:ascii="Times New Roman" w:hAnsi="Times New Roman" w:cs="Times New Roman"/>
            </w:rPr>
          </w:pPr>
          <w:r w:rsidRPr="003A6C16">
            <w:rPr>
              <w:rFonts w:ascii="Times New Roman" w:hAnsi="Times New Roman" w:cs="Times New Roman"/>
            </w:rPr>
            <w:t>MỤC lỤC</w:t>
          </w:r>
        </w:p>
        <w:p w14:paraId="5E388DB7" w14:textId="0964BE05" w:rsidR="003A6C16" w:rsidRPr="003A6C16" w:rsidRDefault="003A6C16">
          <w:pPr>
            <w:pStyle w:val="TOC1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r w:rsidRPr="003A6C16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3A6C16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3A6C16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43925220" w:history="1">
            <w:r w:rsidRPr="003A6C16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PHẦN 1. PHÂN TÍCH</w:t>
            </w:r>
            <w:r w:rsidRPr="003A6C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6C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6C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_Toc243925220 \h </w:instrText>
            </w:r>
            <w:r w:rsidRPr="003A6C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6C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A6C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3A6C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3AA17DBF" w14:textId="6FD3AAC5" w:rsidR="003A6C16" w:rsidRPr="003A6C16" w:rsidRDefault="003A6C16">
          <w:pPr>
            <w:pStyle w:val="TOC1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3925221" w:history="1">
            <w:r w:rsidRPr="003A6C16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PHẦN 2. TRIỂN KHAI</w:t>
            </w:r>
            <w:r w:rsidRPr="003A6C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6C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6C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_Toc243925221 \h </w:instrText>
            </w:r>
            <w:r w:rsidRPr="003A6C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6C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A6C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3A6C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061E12D" w14:textId="2F3B7744" w:rsidR="003A6C16" w:rsidRPr="003A6C16" w:rsidRDefault="003A6C16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3925222" w:history="1">
            <w:r w:rsidRPr="003A6C16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VLOOKUP + TRIM</w:t>
            </w:r>
            <w:r w:rsidRPr="003A6C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6C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6C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_Toc243925222 \h </w:instrText>
            </w:r>
            <w:r w:rsidRPr="003A6C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6C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A6C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3A6C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6085E8E" w14:textId="2112337E" w:rsidR="003A6C16" w:rsidRPr="003A6C16" w:rsidRDefault="003A6C16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3925223" w:history="1">
            <w:r w:rsidRPr="003A6C16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Navigation Pane</w:t>
            </w:r>
            <w:r w:rsidRPr="003A6C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6C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6C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_Toc243925223 \h </w:instrText>
            </w:r>
            <w:r w:rsidRPr="003A6C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6C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A6C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3A6C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A2033F2" w14:textId="1C9292E9" w:rsidR="003A6C16" w:rsidRPr="003A6C16" w:rsidRDefault="003A6C16">
          <w:pPr>
            <w:pStyle w:val="TOC2"/>
            <w:tabs>
              <w:tab w:val="right" w:leader="dot" w:pos="8630"/>
            </w:tabs>
            <w:rPr>
              <w:rFonts w:ascii="Times New Roman" w:hAnsi="Times New Roman" w:cs="Times New Roman"/>
              <w:noProof/>
              <w:sz w:val="28"/>
              <w:szCs w:val="28"/>
            </w:rPr>
          </w:pPr>
          <w:hyperlink w:anchor="_Toc243925224" w:history="1">
            <w:r w:rsidRPr="003A6C16">
              <w:rPr>
                <w:rStyle w:val="Hyperlink"/>
                <w:rFonts w:ascii="Times New Roman" w:hAnsi="Times New Roman" w:cs="Times New Roman"/>
                <w:noProof/>
                <w:sz w:val="28"/>
                <w:szCs w:val="28"/>
              </w:rPr>
              <w:t>Auto TOC</w:t>
            </w:r>
            <w:r w:rsidRPr="003A6C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Pr="003A6C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Pr="003A6C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_Toc243925224 \h </w:instrText>
            </w:r>
            <w:r w:rsidRPr="003A6C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Pr="003A6C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Pr="003A6C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2</w:t>
            </w:r>
            <w:r w:rsidRPr="003A6C16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3AB31B9" w14:textId="3E1AC45E" w:rsidR="003A6C16" w:rsidRPr="003A6C16" w:rsidRDefault="003A6C16">
          <w:pPr>
            <w:rPr>
              <w:rFonts w:ascii="Times New Roman" w:hAnsi="Times New Roman" w:cs="Times New Roman"/>
              <w:sz w:val="28"/>
              <w:szCs w:val="28"/>
            </w:rPr>
          </w:pPr>
          <w:r w:rsidRPr="003A6C16">
            <w:rPr>
              <w:rFonts w:ascii="Times New Roman" w:hAnsi="Times New Roman" w:cs="Times New Roman"/>
              <w:b/>
              <w:bCs/>
              <w:noProof/>
              <w:sz w:val="28"/>
              <w:szCs w:val="28"/>
            </w:rPr>
            <w:fldChar w:fldCharType="end"/>
          </w:r>
        </w:p>
      </w:sdtContent>
    </w:sdt>
    <w:p w14:paraId="5D60EAA7" w14:textId="77777777" w:rsidR="003A6C16" w:rsidRPr="003A6C16" w:rsidRDefault="003A6C16" w:rsidP="003A6C16">
      <w:pPr>
        <w:rPr>
          <w:rFonts w:ascii="Times New Roman" w:hAnsi="Times New Roman" w:cs="Times New Roman"/>
          <w:sz w:val="28"/>
          <w:szCs w:val="28"/>
        </w:rPr>
      </w:pPr>
    </w:p>
    <w:p w14:paraId="63E4C691" w14:textId="77777777" w:rsidR="003A6C16" w:rsidRPr="003A6C16" w:rsidRDefault="003A6C16">
      <w:pPr>
        <w:rPr>
          <w:rFonts w:ascii="Times New Roman" w:eastAsiaTheme="majorEastAsia" w:hAnsi="Times New Roman" w:cs="Times New Roman"/>
          <w:color w:val="17365D" w:themeColor="text2" w:themeShade="BF"/>
          <w:spacing w:val="5"/>
          <w:kern w:val="28"/>
          <w:sz w:val="28"/>
          <w:szCs w:val="28"/>
        </w:rPr>
      </w:pPr>
      <w:r w:rsidRPr="003A6C16">
        <w:rPr>
          <w:rFonts w:ascii="Times New Roman" w:hAnsi="Times New Roman" w:cs="Times New Roman"/>
          <w:sz w:val="28"/>
          <w:szCs w:val="28"/>
        </w:rPr>
        <w:br w:type="page"/>
      </w:r>
    </w:p>
    <w:p w14:paraId="4C620FF4" w14:textId="77777777" w:rsidR="007A7DF4" w:rsidRPr="003A6C16" w:rsidRDefault="007A7DF4">
      <w:pPr>
        <w:pStyle w:val="Title"/>
        <w:rPr>
          <w:rFonts w:ascii="Times New Roman" w:hAnsi="Times New Roman" w:cs="Times New Roman"/>
          <w:sz w:val="28"/>
          <w:szCs w:val="28"/>
        </w:rPr>
      </w:pPr>
    </w:p>
    <w:p w14:paraId="7B7DBAC9" w14:textId="77777777" w:rsidR="007A7DF4" w:rsidRPr="003A6C16" w:rsidRDefault="00000000">
      <w:pPr>
        <w:pStyle w:val="Heading1"/>
        <w:rPr>
          <w:rFonts w:ascii="Times New Roman" w:hAnsi="Times New Roman" w:cs="Times New Roman"/>
        </w:rPr>
      </w:pPr>
      <w:bookmarkStart w:id="0" w:name="_Toc243925220"/>
      <w:r w:rsidRPr="003A6C16">
        <w:rPr>
          <w:rFonts w:ascii="Times New Roman" w:hAnsi="Times New Roman" w:cs="Times New Roman"/>
        </w:rPr>
        <w:t>PHẦN 1. PHÂN TÍCH</w:t>
      </w:r>
      <w:bookmarkEnd w:id="0"/>
    </w:p>
    <w:p w14:paraId="217399C6" w14:textId="77777777" w:rsidR="007A7DF4" w:rsidRPr="003A6C16" w:rsidRDefault="00000000">
      <w:pPr>
        <w:rPr>
          <w:rFonts w:ascii="Times New Roman" w:hAnsi="Times New Roman" w:cs="Times New Roman"/>
          <w:sz w:val="28"/>
          <w:szCs w:val="28"/>
        </w:rPr>
      </w:pPr>
      <w:r w:rsidRPr="003A6C16">
        <w:rPr>
          <w:rFonts w:ascii="Times New Roman" w:hAnsi="Times New Roman" w:cs="Times New Roman"/>
          <w:sz w:val="28"/>
          <w:szCs w:val="28"/>
        </w:rPr>
        <w:t>AutoFilter hoạt động như Google Search của bảng tính, cho phép lọc nhanh dữ liệu theo điều kiện mà không thay đổi dữ liệu gốc.</w:t>
      </w:r>
    </w:p>
    <w:p w14:paraId="6ADEF201" w14:textId="77777777" w:rsidR="007A7DF4" w:rsidRPr="003A6C16" w:rsidRDefault="00000000">
      <w:pPr>
        <w:pStyle w:val="Heading1"/>
        <w:rPr>
          <w:rFonts w:ascii="Times New Roman" w:hAnsi="Times New Roman" w:cs="Times New Roman"/>
        </w:rPr>
      </w:pPr>
      <w:bookmarkStart w:id="1" w:name="_Toc243925221"/>
      <w:r w:rsidRPr="003A6C16">
        <w:rPr>
          <w:rFonts w:ascii="Times New Roman" w:hAnsi="Times New Roman" w:cs="Times New Roman"/>
        </w:rPr>
        <w:t>PHẦN 2. TRIỂN KHAI</w:t>
      </w:r>
      <w:bookmarkEnd w:id="1"/>
    </w:p>
    <w:p w14:paraId="05F70F98" w14:textId="77777777" w:rsidR="007A7DF4" w:rsidRPr="003A6C16" w:rsidRDefault="00000000">
      <w:pPr>
        <w:rPr>
          <w:rFonts w:ascii="Times New Roman" w:hAnsi="Times New Roman" w:cs="Times New Roman"/>
          <w:sz w:val="28"/>
          <w:szCs w:val="28"/>
        </w:rPr>
      </w:pPr>
      <w:r w:rsidRPr="003A6C16">
        <w:rPr>
          <w:rFonts w:ascii="Times New Roman" w:hAnsi="Times New Roman" w:cs="Times New Roman"/>
          <w:sz w:val="28"/>
          <w:szCs w:val="28"/>
        </w:rPr>
        <w:t>Báo cáo NetGuard sử dụng Navigation Pane, Auto TOC, và VLOOKUP kết hợp TRIM để chuẩn hóa dữ liệu mã độc.</w:t>
      </w:r>
    </w:p>
    <w:p w14:paraId="721DFE2D" w14:textId="77777777" w:rsidR="007A7DF4" w:rsidRPr="003A6C16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2" w:name="_Toc243925222"/>
      <w:r w:rsidRPr="003A6C16">
        <w:rPr>
          <w:rFonts w:ascii="Times New Roman" w:hAnsi="Times New Roman" w:cs="Times New Roman"/>
          <w:sz w:val="28"/>
          <w:szCs w:val="28"/>
        </w:rPr>
        <w:t>VLOOKUP + TRIM</w:t>
      </w:r>
      <w:bookmarkEnd w:id="2"/>
    </w:p>
    <w:p w14:paraId="03ACFAE3" w14:textId="77777777" w:rsidR="007A7DF4" w:rsidRPr="003A6C16" w:rsidRDefault="00000000">
      <w:pPr>
        <w:rPr>
          <w:rFonts w:ascii="Times New Roman" w:hAnsi="Times New Roman" w:cs="Times New Roman"/>
          <w:sz w:val="28"/>
          <w:szCs w:val="28"/>
        </w:rPr>
      </w:pPr>
      <w:r w:rsidRPr="003A6C16">
        <w:rPr>
          <w:rFonts w:ascii="Times New Roman" w:hAnsi="Times New Roman" w:cs="Times New Roman"/>
          <w:sz w:val="28"/>
          <w:szCs w:val="28"/>
        </w:rPr>
        <w:t>=VLOOKUP(TRIM(A2</w:t>
      </w:r>
      <w:proofErr w:type="gramStart"/>
      <w:r w:rsidRPr="003A6C16">
        <w:rPr>
          <w:rFonts w:ascii="Times New Roman" w:hAnsi="Times New Roman" w:cs="Times New Roman"/>
          <w:sz w:val="28"/>
          <w:szCs w:val="28"/>
        </w:rPr>
        <w:t>),VirusDB</w:t>
      </w:r>
      <w:proofErr w:type="gramEnd"/>
      <w:r w:rsidRPr="003A6C16">
        <w:rPr>
          <w:rFonts w:ascii="Times New Roman" w:hAnsi="Times New Roman" w:cs="Times New Roman"/>
          <w:sz w:val="28"/>
          <w:szCs w:val="28"/>
        </w:rPr>
        <w:t>!$A$</w:t>
      </w:r>
      <w:proofErr w:type="gramStart"/>
      <w:r w:rsidRPr="003A6C16">
        <w:rPr>
          <w:rFonts w:ascii="Times New Roman" w:hAnsi="Times New Roman" w:cs="Times New Roman"/>
          <w:sz w:val="28"/>
          <w:szCs w:val="28"/>
        </w:rPr>
        <w:t>2:$</w:t>
      </w:r>
      <w:proofErr w:type="gramEnd"/>
      <w:r w:rsidRPr="003A6C16">
        <w:rPr>
          <w:rFonts w:ascii="Times New Roman" w:hAnsi="Times New Roman" w:cs="Times New Roman"/>
          <w:sz w:val="28"/>
          <w:szCs w:val="28"/>
        </w:rPr>
        <w:t>D$100,</w:t>
      </w:r>
      <w:proofErr w:type="gramStart"/>
      <w:r w:rsidRPr="003A6C16">
        <w:rPr>
          <w:rFonts w:ascii="Times New Roman" w:hAnsi="Times New Roman" w:cs="Times New Roman"/>
          <w:sz w:val="28"/>
          <w:szCs w:val="28"/>
        </w:rPr>
        <w:t>2,FALSE</w:t>
      </w:r>
      <w:proofErr w:type="gramEnd"/>
      <w:r w:rsidRPr="003A6C16">
        <w:rPr>
          <w:rFonts w:ascii="Times New Roman" w:hAnsi="Times New Roman" w:cs="Times New Roman"/>
          <w:sz w:val="28"/>
          <w:szCs w:val="28"/>
        </w:rPr>
        <w:t>)</w:t>
      </w:r>
    </w:p>
    <w:p w14:paraId="1E2197BB" w14:textId="77777777" w:rsidR="007A7DF4" w:rsidRPr="003A6C16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3" w:name="_Toc243925223"/>
      <w:r w:rsidRPr="003A6C16">
        <w:rPr>
          <w:rFonts w:ascii="Times New Roman" w:hAnsi="Times New Roman" w:cs="Times New Roman"/>
          <w:sz w:val="28"/>
          <w:szCs w:val="28"/>
        </w:rPr>
        <w:t>Navigation Pane</w:t>
      </w:r>
      <w:bookmarkEnd w:id="3"/>
    </w:p>
    <w:p w14:paraId="09C69C6E" w14:textId="77777777" w:rsidR="007A7DF4" w:rsidRPr="003A6C16" w:rsidRDefault="00000000">
      <w:pPr>
        <w:rPr>
          <w:rFonts w:ascii="Times New Roman" w:hAnsi="Times New Roman" w:cs="Times New Roman"/>
          <w:sz w:val="28"/>
          <w:szCs w:val="28"/>
        </w:rPr>
      </w:pPr>
      <w:r w:rsidRPr="003A6C16">
        <w:rPr>
          <w:rFonts w:ascii="Times New Roman" w:hAnsi="Times New Roman" w:cs="Times New Roman"/>
          <w:sz w:val="28"/>
          <w:szCs w:val="28"/>
        </w:rPr>
        <w:t>Áp dụng Heading 1/2/3 để quản lý báo cáo Incident Report.</w:t>
      </w:r>
    </w:p>
    <w:p w14:paraId="236BE3FB" w14:textId="77777777" w:rsidR="007A7DF4" w:rsidRPr="003A6C16" w:rsidRDefault="00000000">
      <w:pPr>
        <w:pStyle w:val="Heading2"/>
        <w:rPr>
          <w:rFonts w:ascii="Times New Roman" w:hAnsi="Times New Roman" w:cs="Times New Roman"/>
          <w:sz w:val="28"/>
          <w:szCs w:val="28"/>
        </w:rPr>
      </w:pPr>
      <w:bookmarkStart w:id="4" w:name="_Toc243925224"/>
      <w:r w:rsidRPr="003A6C16">
        <w:rPr>
          <w:rFonts w:ascii="Times New Roman" w:hAnsi="Times New Roman" w:cs="Times New Roman"/>
          <w:sz w:val="28"/>
          <w:szCs w:val="28"/>
        </w:rPr>
        <w:t>Auto TOC</w:t>
      </w:r>
      <w:bookmarkEnd w:id="4"/>
    </w:p>
    <w:p w14:paraId="7D15DA9D" w14:textId="77777777" w:rsidR="007A7DF4" w:rsidRPr="003A6C16" w:rsidRDefault="00000000">
      <w:pPr>
        <w:rPr>
          <w:rFonts w:ascii="Times New Roman" w:hAnsi="Times New Roman" w:cs="Times New Roman"/>
          <w:sz w:val="28"/>
          <w:szCs w:val="28"/>
        </w:rPr>
      </w:pPr>
      <w:r w:rsidRPr="003A6C16">
        <w:rPr>
          <w:rFonts w:ascii="Times New Roman" w:hAnsi="Times New Roman" w:cs="Times New Roman"/>
          <w:sz w:val="28"/>
          <w:szCs w:val="28"/>
        </w:rPr>
        <w:t>References -&gt; Table of Contents -&gt; Automatic Table.</w:t>
      </w:r>
    </w:p>
    <w:sectPr w:rsidR="007A7DF4" w:rsidRPr="003A6C1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3513793">
    <w:abstractNumId w:val="8"/>
  </w:num>
  <w:num w:numId="2" w16cid:durableId="134106287">
    <w:abstractNumId w:val="6"/>
  </w:num>
  <w:num w:numId="3" w16cid:durableId="1750926347">
    <w:abstractNumId w:val="5"/>
  </w:num>
  <w:num w:numId="4" w16cid:durableId="642387247">
    <w:abstractNumId w:val="4"/>
  </w:num>
  <w:num w:numId="5" w16cid:durableId="1014460095">
    <w:abstractNumId w:val="7"/>
  </w:num>
  <w:num w:numId="6" w16cid:durableId="468941314">
    <w:abstractNumId w:val="3"/>
  </w:num>
  <w:num w:numId="7" w16cid:durableId="1788546027">
    <w:abstractNumId w:val="2"/>
  </w:num>
  <w:num w:numId="8" w16cid:durableId="652948098">
    <w:abstractNumId w:val="1"/>
  </w:num>
  <w:num w:numId="9" w16cid:durableId="10547409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3A6C16"/>
    <w:rsid w:val="00555ABA"/>
    <w:rsid w:val="007A7DF4"/>
    <w:rsid w:val="00AA1D8D"/>
    <w:rsid w:val="00B47730"/>
    <w:rsid w:val="00B63E7E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4C90EB"/>
  <w14:defaultImageDpi w14:val="300"/>
  <w15:docId w15:val="{74037798-DD1B-473D-930B-6AE0993595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OC1">
    <w:name w:val="toc 1"/>
    <w:basedOn w:val="Normal"/>
    <w:next w:val="Normal"/>
    <w:autoRedefine/>
    <w:uiPriority w:val="39"/>
    <w:unhideWhenUsed/>
    <w:rsid w:val="003A6C1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A6C16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A6C1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138</Words>
  <Characters>791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M365 Copilot</dc:creator>
  <cp:keywords/>
  <dc:description>generated by python-docx</dc:description>
  <cp:lastModifiedBy>Yến Hoàng</cp:lastModifiedBy>
  <cp:revision>2</cp:revision>
  <dcterms:created xsi:type="dcterms:W3CDTF">2026-10-26T09:41:00Z</dcterms:created>
  <dcterms:modified xsi:type="dcterms:W3CDTF">2026-10-26T09:41:00Z</dcterms:modified>
  <cp:category/>
</cp:coreProperties>
</file>